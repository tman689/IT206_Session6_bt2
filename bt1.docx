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F2F" w:rsidRDefault="00AF74E6">
      <w:pPr>
        <w:jc w:val="center"/>
      </w:pPr>
      <w:bookmarkStart w:id="0" w:name="_GoBack"/>
      <w:bookmarkEnd w:id="0"/>
      <w:r>
        <w:rPr>
          <w:b/>
          <w:sz w:val="28"/>
        </w:rPr>
        <w:t>BÀI T</w:t>
      </w:r>
      <w:r>
        <w:rPr>
          <w:b/>
          <w:sz w:val="28"/>
        </w:rPr>
        <w:t>Ậ</w:t>
      </w:r>
      <w:r>
        <w:rPr>
          <w:b/>
          <w:sz w:val="28"/>
        </w:rPr>
        <w:t>P: ACCEPTANCE CRITERIA &amp; DEFINITION OF DONE</w:t>
      </w:r>
    </w:p>
    <w:p w:rsidR="00916F2F" w:rsidRDefault="00916F2F"/>
    <w:p w:rsidR="00916F2F" w:rsidRDefault="00AF74E6">
      <w:r>
        <w:rPr>
          <w:b/>
          <w:sz w:val="24"/>
        </w:rPr>
        <w:t>1. B</w:t>
      </w:r>
      <w:r>
        <w:rPr>
          <w:b/>
          <w:sz w:val="24"/>
        </w:rPr>
        <w:t>ả</w:t>
      </w:r>
      <w:r>
        <w:rPr>
          <w:b/>
          <w:sz w:val="24"/>
        </w:rPr>
        <w:t>ng Acceptance Criteria cho 3 User 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7"/>
        <w:gridCol w:w="1558"/>
        <w:gridCol w:w="1559"/>
        <w:gridCol w:w="1559"/>
        <w:gridCol w:w="1558"/>
        <w:gridCol w:w="1559"/>
      </w:tblGrid>
      <w:tr w:rsidR="00916F2F">
        <w:trPr>
          <w:jc w:val="center"/>
        </w:trPr>
        <w:tc>
          <w:tcPr>
            <w:tcW w:w="1560" w:type="dxa"/>
          </w:tcPr>
          <w:p w:rsidR="00916F2F" w:rsidRDefault="00AF74E6">
            <w:r>
              <w:rPr>
                <w:b/>
              </w:rPr>
              <w:t>Story</w:t>
            </w:r>
          </w:p>
        </w:tc>
        <w:tc>
          <w:tcPr>
            <w:tcW w:w="1560" w:type="dxa"/>
          </w:tcPr>
          <w:p w:rsidR="00916F2F" w:rsidRDefault="00AF74E6">
            <w:r>
              <w:rPr>
                <w:b/>
              </w:rPr>
              <w:t>AC#</w:t>
            </w:r>
          </w:p>
        </w:tc>
        <w:tc>
          <w:tcPr>
            <w:tcW w:w="1560" w:type="dxa"/>
          </w:tcPr>
          <w:p w:rsidR="00916F2F" w:rsidRDefault="00AF74E6">
            <w:r>
              <w:rPr>
                <w:b/>
              </w:rPr>
              <w:t>Lo</w:t>
            </w:r>
            <w:r>
              <w:rPr>
                <w:b/>
              </w:rPr>
              <w:t>ạ</w:t>
            </w:r>
            <w:r>
              <w:rPr>
                <w:b/>
              </w:rPr>
              <w:t>i</w:t>
            </w:r>
          </w:p>
        </w:tc>
        <w:tc>
          <w:tcPr>
            <w:tcW w:w="1560" w:type="dxa"/>
          </w:tcPr>
          <w:p w:rsidR="00916F2F" w:rsidRDefault="00AF74E6">
            <w:r>
              <w:rPr>
                <w:b/>
              </w:rPr>
              <w:t>Given</w:t>
            </w:r>
          </w:p>
        </w:tc>
        <w:tc>
          <w:tcPr>
            <w:tcW w:w="1560" w:type="dxa"/>
          </w:tcPr>
          <w:p w:rsidR="00916F2F" w:rsidRDefault="00AF74E6">
            <w:r>
              <w:rPr>
                <w:b/>
              </w:rPr>
              <w:t>When</w:t>
            </w:r>
          </w:p>
        </w:tc>
        <w:tc>
          <w:tcPr>
            <w:tcW w:w="1560" w:type="dxa"/>
          </w:tcPr>
          <w:p w:rsidR="00916F2F" w:rsidRDefault="00AF74E6">
            <w:r>
              <w:rPr>
                <w:b/>
              </w:rPr>
              <w:t>Then</w:t>
            </w:r>
          </w:p>
        </w:tc>
      </w:tr>
      <w:tr w:rsidR="00916F2F">
        <w:trPr>
          <w:jc w:val="center"/>
        </w:trPr>
        <w:tc>
          <w:tcPr>
            <w:tcW w:w="1560" w:type="dxa"/>
          </w:tcPr>
          <w:p w:rsidR="00916F2F" w:rsidRDefault="00AF74E6">
            <w:r>
              <w:t>Story 1: Đ</w:t>
            </w:r>
            <w:r>
              <w:t>ặ</w:t>
            </w:r>
            <w:r>
              <w:t>t mư</w:t>
            </w:r>
            <w:r>
              <w:t>ợ</w:t>
            </w:r>
            <w:r>
              <w:t>n sách online</w:t>
            </w:r>
          </w:p>
        </w:tc>
        <w:tc>
          <w:tcPr>
            <w:tcW w:w="1560" w:type="dxa"/>
          </w:tcPr>
          <w:p w:rsidR="00916F2F" w:rsidRDefault="00AF74E6">
            <w:r>
              <w:t>AC1</w:t>
            </w:r>
          </w:p>
        </w:tc>
        <w:tc>
          <w:tcPr>
            <w:tcW w:w="1560" w:type="dxa"/>
          </w:tcPr>
          <w:p w:rsidR="00916F2F" w:rsidRDefault="00AF74E6">
            <w:r>
              <w:t>Happy Path</w:t>
            </w:r>
          </w:p>
        </w:tc>
        <w:tc>
          <w:tcPr>
            <w:tcW w:w="1560" w:type="dxa"/>
          </w:tcPr>
          <w:p w:rsidR="00916F2F" w:rsidRDefault="00AF74E6">
            <w:r>
              <w:t>Sách đang có s</w:t>
            </w:r>
            <w:r>
              <w:t>ẵ</w:t>
            </w:r>
            <w:r>
              <w:t>n trong thư vi</w:t>
            </w:r>
            <w:r>
              <w:t>ệ</w:t>
            </w:r>
            <w:r>
              <w:t>n và 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chưa đ</w:t>
            </w:r>
            <w:r>
              <w:t>ặ</w:t>
            </w:r>
            <w:r>
              <w:t>t mư</w:t>
            </w:r>
            <w:r>
              <w:t>ợ</w:t>
            </w:r>
            <w:r>
              <w:t>n cu</w:t>
            </w:r>
            <w:r>
              <w:t>ố</w:t>
            </w:r>
            <w:r>
              <w:t>n này trư</w:t>
            </w:r>
            <w:r>
              <w:t>ớ</w:t>
            </w:r>
            <w:r>
              <w:t>c đó</w:t>
            </w:r>
          </w:p>
        </w:tc>
        <w:tc>
          <w:tcPr>
            <w:tcW w:w="1560" w:type="dxa"/>
          </w:tcPr>
          <w:p w:rsidR="00916F2F" w:rsidRDefault="00AF74E6">
            <w:r>
              <w:t>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b</w:t>
            </w:r>
            <w:r>
              <w:t>ấ</w:t>
            </w:r>
            <w:r>
              <w:t>m nút 'Đ</w:t>
            </w:r>
            <w:r>
              <w:t>ặ</w:t>
            </w:r>
            <w:r>
              <w:t>t mư</w:t>
            </w:r>
            <w:r>
              <w:t>ợ</w:t>
            </w:r>
            <w:r>
              <w:t>n' trên trang chi ti</w:t>
            </w:r>
            <w:r>
              <w:t>ế</w:t>
            </w:r>
            <w:r>
              <w:t>t sách</w:t>
            </w:r>
          </w:p>
        </w:tc>
        <w:tc>
          <w:tcPr>
            <w:tcW w:w="1560" w:type="dxa"/>
          </w:tcPr>
          <w:p w:rsidR="00916F2F" w:rsidRDefault="00AF74E6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ạ</w:t>
            </w:r>
            <w:r>
              <w:t>o phi</w:t>
            </w:r>
            <w:r>
              <w:t>ế</w:t>
            </w:r>
            <w:r>
              <w:t>u đ</w:t>
            </w:r>
            <w:r>
              <w:t>ặ</w:t>
            </w:r>
            <w:r>
              <w:t>t mư</w:t>
            </w:r>
            <w:r>
              <w:t>ợ</w:t>
            </w:r>
            <w:r>
              <w:t>n thành công,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báo gi</w:t>
            </w:r>
            <w:r>
              <w:t>ữ</w:t>
            </w:r>
            <w:r>
              <w:t xml:space="preserve"> ch</w:t>
            </w:r>
            <w:r>
              <w:t>ỗ</w:t>
            </w:r>
            <w:r>
              <w:t xml:space="preserve"> trong 48 gi</w:t>
            </w:r>
            <w:r>
              <w:t>ờ</w:t>
            </w:r>
            <w:r>
              <w:t xml:space="preserve"> và tr</w:t>
            </w:r>
            <w:r>
              <w:t>ạ</w:t>
            </w:r>
            <w:r>
              <w:t>ng thái sách chuy</w:t>
            </w:r>
            <w:r>
              <w:t>ể</w:t>
            </w:r>
            <w:r>
              <w:t>n sang 'Đã đ</w:t>
            </w:r>
            <w:r>
              <w:t>ặ</w:t>
            </w:r>
            <w:r>
              <w:t>t'</w:t>
            </w:r>
          </w:p>
        </w:tc>
      </w:tr>
      <w:tr w:rsidR="00916F2F">
        <w:trPr>
          <w:jc w:val="center"/>
        </w:trPr>
        <w:tc>
          <w:tcPr>
            <w:tcW w:w="1560" w:type="dxa"/>
          </w:tcPr>
          <w:p w:rsidR="00916F2F" w:rsidRDefault="00AF74E6">
            <w:r>
              <w:t>Story 1: Đ</w:t>
            </w:r>
            <w:r>
              <w:t>ặ</w:t>
            </w:r>
            <w:r>
              <w:t>t mư</w:t>
            </w:r>
            <w:r>
              <w:t>ợ</w:t>
            </w:r>
            <w:r>
              <w:t>n sách online</w:t>
            </w:r>
          </w:p>
        </w:tc>
        <w:tc>
          <w:tcPr>
            <w:tcW w:w="1560" w:type="dxa"/>
          </w:tcPr>
          <w:p w:rsidR="00916F2F" w:rsidRDefault="00AF74E6">
            <w:r>
              <w:t>AC2</w:t>
            </w:r>
          </w:p>
        </w:tc>
        <w:tc>
          <w:tcPr>
            <w:tcW w:w="1560" w:type="dxa"/>
          </w:tcPr>
          <w:p w:rsidR="00916F2F" w:rsidRDefault="00AF74E6">
            <w:r>
              <w:t>Negative Case</w:t>
            </w:r>
          </w:p>
        </w:tc>
        <w:tc>
          <w:tcPr>
            <w:tcW w:w="1560" w:type="dxa"/>
          </w:tcPr>
          <w:p w:rsidR="00916F2F" w:rsidRDefault="00AF74E6">
            <w:r>
              <w:t>Sách hi</w:t>
            </w:r>
            <w:r>
              <w:t>ệ</w:t>
            </w:r>
            <w:r>
              <w:t>n đã h</w:t>
            </w:r>
            <w:r>
              <w:t>ế</w:t>
            </w:r>
            <w:r>
              <w:t>t (không còn b</w:t>
            </w:r>
            <w:r>
              <w:t>ả</w:t>
            </w:r>
            <w:r>
              <w:t>n nào s</w:t>
            </w:r>
            <w:r>
              <w:t>ẵ</w:t>
            </w:r>
            <w:r>
              <w:t>n sà</w:t>
            </w:r>
            <w:r>
              <w:t>ng cho mư</w:t>
            </w:r>
            <w:r>
              <w:t>ợ</w:t>
            </w:r>
            <w:r>
              <w:t>n)</w:t>
            </w:r>
          </w:p>
        </w:tc>
        <w:tc>
          <w:tcPr>
            <w:tcW w:w="1560" w:type="dxa"/>
          </w:tcPr>
          <w:p w:rsidR="00916F2F" w:rsidRDefault="00AF74E6">
            <w:r>
              <w:t>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truy c</w:t>
            </w:r>
            <w:r>
              <w:t>ậ</w:t>
            </w:r>
            <w:r>
              <w:t>p trang chi ti</w:t>
            </w:r>
            <w:r>
              <w:t>ế</w:t>
            </w:r>
            <w:r>
              <w:t>t sách</w:t>
            </w:r>
          </w:p>
        </w:tc>
        <w:tc>
          <w:tcPr>
            <w:tcW w:w="1560" w:type="dxa"/>
          </w:tcPr>
          <w:p w:rsidR="00916F2F" w:rsidRDefault="00AF74E6">
            <w:r>
              <w:t>Nút 'Đ</w:t>
            </w:r>
            <w:r>
              <w:t>ặ</w:t>
            </w:r>
            <w:r>
              <w:t>t mư</w:t>
            </w:r>
            <w:r>
              <w:t>ợ</w:t>
            </w:r>
            <w:r>
              <w:t>n' b</w:t>
            </w:r>
            <w:r>
              <w:t>ị</w:t>
            </w:r>
            <w:r>
              <w:t xml:space="preserve"> vô hi</w:t>
            </w:r>
            <w:r>
              <w:t>ệ</w:t>
            </w:r>
            <w:r>
              <w:t>u hóa ho</w:t>
            </w:r>
            <w:r>
              <w:t>ặ</w:t>
            </w:r>
            <w:r>
              <w:t xml:space="preserve">c </w:t>
            </w:r>
            <w:r>
              <w:t>ẩ</w:t>
            </w:r>
            <w:r>
              <w:t>n đi,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nhãn 'H</w:t>
            </w:r>
            <w:r>
              <w:t>ế</w:t>
            </w:r>
            <w:r>
              <w:t>t sách'</w:t>
            </w:r>
          </w:p>
        </w:tc>
      </w:tr>
      <w:tr w:rsidR="00916F2F">
        <w:trPr>
          <w:jc w:val="center"/>
        </w:trPr>
        <w:tc>
          <w:tcPr>
            <w:tcW w:w="1560" w:type="dxa"/>
          </w:tcPr>
          <w:p w:rsidR="00916F2F" w:rsidRDefault="00AF74E6">
            <w:r>
              <w:t>Story 1: Đ</w:t>
            </w:r>
            <w:r>
              <w:t>ặ</w:t>
            </w:r>
            <w:r>
              <w:t>t mư</w:t>
            </w:r>
            <w:r>
              <w:t>ợ</w:t>
            </w:r>
            <w:r>
              <w:t>n sách online</w:t>
            </w:r>
          </w:p>
        </w:tc>
        <w:tc>
          <w:tcPr>
            <w:tcW w:w="1560" w:type="dxa"/>
          </w:tcPr>
          <w:p w:rsidR="00916F2F" w:rsidRDefault="00AF74E6">
            <w:r>
              <w:t>AC3</w:t>
            </w:r>
          </w:p>
        </w:tc>
        <w:tc>
          <w:tcPr>
            <w:tcW w:w="1560" w:type="dxa"/>
          </w:tcPr>
          <w:p w:rsidR="00916F2F" w:rsidRDefault="00AF74E6">
            <w:r>
              <w:t>Edge Case</w:t>
            </w:r>
          </w:p>
        </w:tc>
        <w:tc>
          <w:tcPr>
            <w:tcW w:w="1560" w:type="dxa"/>
          </w:tcPr>
          <w:p w:rsidR="00916F2F" w:rsidRDefault="00AF74E6">
            <w:r>
              <w:t>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đã có s</w:t>
            </w:r>
            <w:r>
              <w:t>ẵ</w:t>
            </w:r>
            <w:r>
              <w:t>n m</w:t>
            </w:r>
            <w:r>
              <w:t>ộ</w:t>
            </w:r>
            <w:r>
              <w:t>t đơn đ</w:t>
            </w:r>
            <w:r>
              <w:t>ặ</w:t>
            </w:r>
            <w:r>
              <w:t>t mư</w:t>
            </w:r>
            <w:r>
              <w:t>ợ</w:t>
            </w:r>
            <w:r>
              <w:t>n đang ch</w:t>
            </w:r>
            <w:r>
              <w:t>ờ</w:t>
            </w:r>
            <w:r>
              <w:t xml:space="preserve"> nh</w:t>
            </w:r>
            <w:r>
              <w:t>ậ</w:t>
            </w:r>
            <w:r>
              <w:t>n cho chính cu</w:t>
            </w:r>
            <w:r>
              <w:t>ố</w:t>
            </w:r>
            <w:r>
              <w:t>n sách đó</w:t>
            </w:r>
          </w:p>
        </w:tc>
        <w:tc>
          <w:tcPr>
            <w:tcW w:w="1560" w:type="dxa"/>
          </w:tcPr>
          <w:p w:rsidR="00916F2F" w:rsidRDefault="00AF74E6">
            <w:r>
              <w:t>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ti</w:t>
            </w:r>
            <w:r>
              <w:t>ế</w:t>
            </w:r>
            <w:r>
              <w:t>p t</w:t>
            </w:r>
            <w:r>
              <w:t>ụ</w:t>
            </w:r>
            <w:r>
              <w:t>c b</w:t>
            </w:r>
            <w:r>
              <w:t>ấ</w:t>
            </w:r>
            <w:r>
              <w:t xml:space="preserve">m </w:t>
            </w:r>
            <w:r>
              <w:t>nút 'Đ</w:t>
            </w:r>
            <w:r>
              <w:t>ặ</w:t>
            </w:r>
            <w:r>
              <w:t>t mư</w:t>
            </w:r>
            <w:r>
              <w:t>ợ</w:t>
            </w:r>
            <w:r>
              <w:t>n' cu</w:t>
            </w:r>
            <w:r>
              <w:t>ố</w:t>
            </w:r>
            <w:r>
              <w:t>n sách đó l</w:t>
            </w:r>
            <w:r>
              <w:t>ầ</w:t>
            </w:r>
            <w:r>
              <w:t>n n</w:t>
            </w:r>
            <w:r>
              <w:t>ữ</w:t>
            </w:r>
            <w:r>
              <w:t>a</w:t>
            </w:r>
          </w:p>
        </w:tc>
        <w:tc>
          <w:tcPr>
            <w:tcW w:w="1560" w:type="dxa"/>
          </w:tcPr>
          <w:p w:rsidR="00916F2F" w:rsidRDefault="00AF74E6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báo l</w:t>
            </w:r>
            <w:r>
              <w:t>ỗ</w:t>
            </w:r>
            <w:r>
              <w:t>i 'B</w:t>
            </w:r>
            <w:r>
              <w:t>ạ</w:t>
            </w:r>
            <w:r>
              <w:t>n đã đ</w:t>
            </w:r>
            <w:r>
              <w:t>ặ</w:t>
            </w:r>
            <w:r>
              <w:t>t mư</w:t>
            </w:r>
            <w:r>
              <w:t>ợ</w:t>
            </w:r>
            <w:r>
              <w:t>n cu</w:t>
            </w:r>
            <w:r>
              <w:t>ố</w:t>
            </w:r>
            <w:r>
              <w:t>n sách này trư</w:t>
            </w:r>
            <w:r>
              <w:t>ớ</w:t>
            </w:r>
            <w:r>
              <w:t>c đó và chưa nh</w:t>
            </w:r>
            <w:r>
              <w:t>ậ</w:t>
            </w:r>
            <w:r>
              <w:t>n'</w:t>
            </w:r>
          </w:p>
        </w:tc>
      </w:tr>
      <w:tr w:rsidR="00916F2F">
        <w:trPr>
          <w:jc w:val="center"/>
        </w:trPr>
        <w:tc>
          <w:tcPr>
            <w:tcW w:w="1560" w:type="dxa"/>
          </w:tcPr>
          <w:p w:rsidR="00916F2F" w:rsidRDefault="00AF74E6">
            <w:r>
              <w:t>Story 2: Nh</w:t>
            </w:r>
            <w:r>
              <w:t>ậ</w:t>
            </w:r>
            <w:r>
              <w:t>n thông báo sách s</w:t>
            </w:r>
            <w:r>
              <w:t>ẵ</w:t>
            </w:r>
            <w:r>
              <w:t>n sàng</w:t>
            </w:r>
          </w:p>
        </w:tc>
        <w:tc>
          <w:tcPr>
            <w:tcW w:w="1560" w:type="dxa"/>
          </w:tcPr>
          <w:p w:rsidR="00916F2F" w:rsidRDefault="00AF74E6">
            <w:r>
              <w:t>AC1</w:t>
            </w:r>
          </w:p>
        </w:tc>
        <w:tc>
          <w:tcPr>
            <w:tcW w:w="1560" w:type="dxa"/>
          </w:tcPr>
          <w:p w:rsidR="00916F2F" w:rsidRDefault="00AF74E6">
            <w:r>
              <w:t>Happy Path</w:t>
            </w:r>
          </w:p>
        </w:tc>
        <w:tc>
          <w:tcPr>
            <w:tcW w:w="1560" w:type="dxa"/>
          </w:tcPr>
          <w:p w:rsidR="00916F2F" w:rsidRDefault="00AF74E6">
            <w:r>
              <w:t>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đã đ</w:t>
            </w:r>
            <w:r>
              <w:t>ặ</w:t>
            </w:r>
            <w:r>
              <w:t>t mư</w:t>
            </w:r>
            <w:r>
              <w:t>ợ</w:t>
            </w:r>
            <w:r>
              <w:t>n sách thành công và sách đã đư</w:t>
            </w:r>
            <w:r>
              <w:t>ợ</w:t>
            </w:r>
            <w:r>
              <w:t>c th</w:t>
            </w:r>
            <w:r>
              <w:t>ủ</w:t>
            </w:r>
            <w:r>
              <w:t xml:space="preserve"> thư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s</w:t>
            </w:r>
            <w:r>
              <w:t>ẵ</w:t>
            </w:r>
            <w:r>
              <w:t>n sàng t</w:t>
            </w:r>
            <w:r>
              <w:t>ạ</w:t>
            </w:r>
            <w:r>
              <w:t>i qu</w:t>
            </w:r>
            <w:r>
              <w:t>ầ</w:t>
            </w:r>
            <w:r>
              <w:t>y</w:t>
            </w:r>
          </w:p>
        </w:tc>
        <w:tc>
          <w:tcPr>
            <w:tcW w:w="1560" w:type="dxa"/>
          </w:tcPr>
          <w:p w:rsidR="00916F2F" w:rsidRDefault="00AF74E6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ghi nh</w:t>
            </w:r>
            <w:r>
              <w:t>ậ</w:t>
            </w:r>
            <w:r>
              <w:t>n tr</w:t>
            </w:r>
            <w:r>
              <w:t>ạ</w:t>
            </w:r>
            <w:r>
              <w:t>ng thái sách s</w:t>
            </w:r>
            <w:r>
              <w:t>ẵ</w:t>
            </w:r>
            <w:r>
              <w:t>n sàng</w:t>
            </w:r>
          </w:p>
        </w:tc>
        <w:tc>
          <w:tcPr>
            <w:tcW w:w="1560" w:type="dxa"/>
          </w:tcPr>
          <w:p w:rsidR="00916F2F" w:rsidRDefault="00AF74E6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g</w:t>
            </w:r>
            <w:r>
              <w:t>ử</w:t>
            </w:r>
            <w:r>
              <w:t>i thông báo qua email/</w:t>
            </w:r>
            <w:r>
              <w:t>ứ</w:t>
            </w:r>
            <w:r>
              <w:t>ng d</w:t>
            </w:r>
            <w:r>
              <w:t>ụ</w:t>
            </w:r>
            <w:r>
              <w:t>ng cho 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v</w:t>
            </w:r>
            <w:r>
              <w:t>ớ</w:t>
            </w:r>
            <w:r>
              <w:t>i n</w:t>
            </w:r>
            <w:r>
              <w:t>ộ</w:t>
            </w:r>
            <w:r>
              <w:t>i dung rõ th</w:t>
            </w:r>
            <w:r>
              <w:t>ờ</w:t>
            </w:r>
            <w:r>
              <w:t>i h</w:t>
            </w:r>
            <w:r>
              <w:t>ạ</w:t>
            </w:r>
            <w:r>
              <w:t>n 48 gi</w:t>
            </w:r>
            <w:r>
              <w:t>ờ</w:t>
            </w:r>
            <w:r>
              <w:t xml:space="preserve"> đ</w:t>
            </w:r>
            <w:r>
              <w:t>ế</w:t>
            </w:r>
            <w:r>
              <w:t>n nh</w:t>
            </w:r>
            <w:r>
              <w:t>ậ</w:t>
            </w:r>
            <w:r>
              <w:t>n</w:t>
            </w:r>
          </w:p>
        </w:tc>
      </w:tr>
      <w:tr w:rsidR="00916F2F">
        <w:trPr>
          <w:jc w:val="center"/>
        </w:trPr>
        <w:tc>
          <w:tcPr>
            <w:tcW w:w="1560" w:type="dxa"/>
          </w:tcPr>
          <w:p w:rsidR="00916F2F" w:rsidRDefault="00AF74E6">
            <w:r>
              <w:t>Story 2: Nh</w:t>
            </w:r>
            <w:r>
              <w:t>ậ</w:t>
            </w:r>
            <w:r>
              <w:t>n thông báo sách s</w:t>
            </w:r>
            <w:r>
              <w:t>ẵ</w:t>
            </w:r>
            <w:r>
              <w:t>n sàng</w:t>
            </w:r>
          </w:p>
        </w:tc>
        <w:tc>
          <w:tcPr>
            <w:tcW w:w="1560" w:type="dxa"/>
          </w:tcPr>
          <w:p w:rsidR="00916F2F" w:rsidRDefault="00AF74E6">
            <w:r>
              <w:t>AC2</w:t>
            </w:r>
          </w:p>
        </w:tc>
        <w:tc>
          <w:tcPr>
            <w:tcW w:w="1560" w:type="dxa"/>
          </w:tcPr>
          <w:p w:rsidR="00916F2F" w:rsidRDefault="00AF74E6">
            <w:r>
              <w:t>Negative Case</w:t>
            </w:r>
          </w:p>
        </w:tc>
        <w:tc>
          <w:tcPr>
            <w:tcW w:w="1560" w:type="dxa"/>
          </w:tcPr>
          <w:p w:rsidR="00916F2F" w:rsidRDefault="00AF74E6">
            <w:r>
              <w:t>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đã đ</w:t>
            </w:r>
            <w:r>
              <w:t>ặ</w:t>
            </w:r>
            <w:r>
              <w:t>t mư</w:t>
            </w:r>
            <w:r>
              <w:t>ợ</w:t>
            </w:r>
            <w:r>
              <w:t>n sách nhưng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g</w:t>
            </w:r>
            <w:r>
              <w:t>ử</w:t>
            </w:r>
            <w:r>
              <w:t xml:space="preserve">i thông báo </w:t>
            </w:r>
            <w:r>
              <w:t>g</w:t>
            </w:r>
            <w:r>
              <w:t>ặ</w:t>
            </w:r>
            <w:r>
              <w:t>p l</w:t>
            </w:r>
            <w:r>
              <w:t>ỗ</w:t>
            </w:r>
            <w:r>
              <w:t>i k</w:t>
            </w:r>
            <w:r>
              <w:t>ế</w:t>
            </w:r>
            <w:r>
              <w:t>t n</w:t>
            </w:r>
            <w:r>
              <w:t>ố</w:t>
            </w:r>
            <w:r>
              <w:t>i máy ch</w:t>
            </w:r>
            <w:r>
              <w:t>ủ</w:t>
            </w:r>
          </w:p>
        </w:tc>
        <w:tc>
          <w:tcPr>
            <w:tcW w:w="1560" w:type="dxa"/>
          </w:tcPr>
          <w:p w:rsidR="00916F2F" w:rsidRDefault="00AF74E6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</w:t>
            </w:r>
            <w:r>
              <w:t>ố</w:t>
            </w:r>
            <w:r>
              <w:t xml:space="preserve"> g</w:t>
            </w:r>
            <w:r>
              <w:t>ắ</w:t>
            </w:r>
            <w:r>
              <w:t>ng g</w:t>
            </w:r>
            <w:r>
              <w:t>ử</w:t>
            </w:r>
            <w:r>
              <w:t>i thông báo</w:t>
            </w:r>
          </w:p>
        </w:tc>
        <w:tc>
          <w:tcPr>
            <w:tcW w:w="1560" w:type="dxa"/>
          </w:tcPr>
          <w:p w:rsidR="00916F2F" w:rsidRDefault="00AF74E6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ghi log l</w:t>
            </w:r>
            <w:r>
              <w:t>ỗ</w:t>
            </w:r>
            <w:r>
              <w:t>i g</w:t>
            </w:r>
            <w:r>
              <w:t>ử</w:t>
            </w:r>
            <w:r>
              <w:t>i và kích ho</w:t>
            </w:r>
            <w:r>
              <w:t>ạ</w:t>
            </w:r>
            <w:r>
              <w:t>t cơ ch</w:t>
            </w:r>
            <w:r>
              <w:t>ế</w:t>
            </w:r>
            <w:r>
              <w:t xml:space="preserve"> th</w:t>
            </w:r>
            <w:r>
              <w:t>ử</w:t>
            </w:r>
            <w:r>
              <w:t xml:space="preserve"> l</w:t>
            </w:r>
            <w:r>
              <w:t>ạ</w:t>
            </w:r>
            <w:r>
              <w:t>i (retry)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đ</w:t>
            </w:r>
            <w:r>
              <w:t>ể</w:t>
            </w:r>
            <w:r>
              <w:t xml:space="preserve"> đ</w:t>
            </w:r>
            <w:r>
              <w:t>ả</w:t>
            </w:r>
            <w:r>
              <w:t>m b</w:t>
            </w:r>
            <w:r>
              <w:t>ả</w:t>
            </w:r>
            <w:r>
              <w:t>o 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không b</w:t>
            </w:r>
            <w:r>
              <w:t>ỏ</w:t>
            </w:r>
            <w:r>
              <w:t xml:space="preserve"> l</w:t>
            </w:r>
            <w:r>
              <w:t>ỡ</w:t>
            </w:r>
          </w:p>
        </w:tc>
      </w:tr>
      <w:tr w:rsidR="00916F2F">
        <w:trPr>
          <w:jc w:val="center"/>
        </w:trPr>
        <w:tc>
          <w:tcPr>
            <w:tcW w:w="1560" w:type="dxa"/>
          </w:tcPr>
          <w:p w:rsidR="00916F2F" w:rsidRDefault="00AF74E6">
            <w:r>
              <w:t>Story 2: Nh</w:t>
            </w:r>
            <w:r>
              <w:t>ậ</w:t>
            </w:r>
            <w:r>
              <w:t xml:space="preserve">n thông </w:t>
            </w:r>
            <w:r>
              <w:lastRenderedPageBreak/>
              <w:t>báo sách s</w:t>
            </w:r>
            <w:r>
              <w:t>ẵ</w:t>
            </w:r>
            <w:r>
              <w:t>n sàng</w:t>
            </w:r>
          </w:p>
        </w:tc>
        <w:tc>
          <w:tcPr>
            <w:tcW w:w="1560" w:type="dxa"/>
          </w:tcPr>
          <w:p w:rsidR="00916F2F" w:rsidRDefault="00AF74E6">
            <w:r>
              <w:lastRenderedPageBreak/>
              <w:t>AC3</w:t>
            </w:r>
          </w:p>
        </w:tc>
        <w:tc>
          <w:tcPr>
            <w:tcW w:w="1560" w:type="dxa"/>
          </w:tcPr>
          <w:p w:rsidR="00916F2F" w:rsidRDefault="00AF74E6">
            <w:r>
              <w:t>Edge Case</w:t>
            </w:r>
          </w:p>
        </w:tc>
        <w:tc>
          <w:tcPr>
            <w:tcW w:w="1560" w:type="dxa"/>
          </w:tcPr>
          <w:p w:rsidR="00916F2F" w:rsidRDefault="00AF74E6">
            <w:r>
              <w:t>Th</w:t>
            </w:r>
            <w:r>
              <w:t>ờ</w:t>
            </w:r>
            <w:r>
              <w:t>i gian gi</w:t>
            </w:r>
            <w:r>
              <w:t>ữ</w:t>
            </w:r>
            <w:r>
              <w:t xml:space="preserve"> ch</w:t>
            </w:r>
            <w:r>
              <w:t>ỗ</w:t>
            </w:r>
            <w:r>
              <w:t xml:space="preserve"> 48 gi</w:t>
            </w:r>
            <w:r>
              <w:t>ờ</w:t>
            </w:r>
            <w:r>
              <w:t xml:space="preserve"> đã </w:t>
            </w:r>
            <w:r>
              <w:lastRenderedPageBreak/>
              <w:t>h</w:t>
            </w:r>
            <w:r>
              <w:t>ế</w:t>
            </w:r>
            <w:r>
              <w:t>t mà 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không</w:t>
            </w:r>
            <w:r>
              <w:t xml:space="preserve"> đ</w:t>
            </w:r>
            <w:r>
              <w:t>ế</w:t>
            </w:r>
            <w:r>
              <w:t>n nh</w:t>
            </w:r>
            <w:r>
              <w:t>ậ</w:t>
            </w:r>
            <w:r>
              <w:t>n sách</w:t>
            </w:r>
          </w:p>
        </w:tc>
        <w:tc>
          <w:tcPr>
            <w:tcW w:w="1560" w:type="dxa"/>
          </w:tcPr>
          <w:p w:rsidR="00916F2F" w:rsidRDefault="00AF74E6">
            <w:r>
              <w:lastRenderedPageBreak/>
              <w:t>Đ</w:t>
            </w:r>
            <w:r>
              <w:t>ồ</w:t>
            </w:r>
            <w:r>
              <w:t>ng h</w:t>
            </w:r>
            <w:r>
              <w:t>ồ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vư</w:t>
            </w:r>
            <w:r>
              <w:t>ợ</w:t>
            </w:r>
            <w:r>
              <w:t xml:space="preserve">t </w:t>
            </w:r>
            <w:r>
              <w:lastRenderedPageBreak/>
              <w:t>m</w:t>
            </w:r>
            <w:r>
              <w:t>ố</w:t>
            </w:r>
            <w:r>
              <w:t>c th</w:t>
            </w:r>
            <w:r>
              <w:t>ờ</w:t>
            </w:r>
            <w:r>
              <w:t>i gian gi</w:t>
            </w:r>
            <w:r>
              <w:t>ữ</w:t>
            </w:r>
            <w:r>
              <w:t xml:space="preserve"> ch</w:t>
            </w:r>
            <w:r>
              <w:t>ỗ</w:t>
            </w:r>
          </w:p>
        </w:tc>
        <w:tc>
          <w:tcPr>
            <w:tcW w:w="1560" w:type="dxa"/>
          </w:tcPr>
          <w:p w:rsidR="00916F2F" w:rsidRDefault="00AF74E6">
            <w:r>
              <w:lastRenderedPageBreak/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h</w:t>
            </w:r>
            <w:r>
              <w:t>ủ</w:t>
            </w:r>
            <w:r>
              <w:t xml:space="preserve">y </w:t>
            </w:r>
            <w:r>
              <w:lastRenderedPageBreak/>
              <w:t>đơn đ</w:t>
            </w:r>
            <w:r>
              <w:t>ặ</w:t>
            </w:r>
            <w:r>
              <w:t>t mư</w:t>
            </w:r>
            <w:r>
              <w:t>ợ</w:t>
            </w:r>
            <w:r>
              <w:t>n, 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tr</w:t>
            </w:r>
            <w:r>
              <w:t>ạ</w:t>
            </w:r>
            <w:r>
              <w:t>ng thái sách thành 'Có s</w:t>
            </w:r>
            <w:r>
              <w:t>ẵ</w:t>
            </w:r>
            <w:r>
              <w:t>n' cho 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khác</w:t>
            </w:r>
          </w:p>
        </w:tc>
      </w:tr>
      <w:tr w:rsidR="00916F2F">
        <w:trPr>
          <w:jc w:val="center"/>
        </w:trPr>
        <w:tc>
          <w:tcPr>
            <w:tcW w:w="1560" w:type="dxa"/>
          </w:tcPr>
          <w:p w:rsidR="00916F2F" w:rsidRDefault="00AF74E6">
            <w:r>
              <w:lastRenderedPageBreak/>
              <w:t>Story 3: Gi</w:t>
            </w:r>
            <w:r>
              <w:t>ớ</w:t>
            </w:r>
            <w:r>
              <w:t>i h</w:t>
            </w:r>
            <w:r>
              <w:t>ạ</w:t>
            </w:r>
            <w:r>
              <w:t>n s</w:t>
            </w:r>
            <w:r>
              <w:t>ố</w:t>
            </w:r>
            <w:r>
              <w:t xml:space="preserve"> sách mư</w:t>
            </w:r>
            <w:r>
              <w:t>ợ</w:t>
            </w:r>
            <w:r>
              <w:t>n</w:t>
            </w:r>
          </w:p>
        </w:tc>
        <w:tc>
          <w:tcPr>
            <w:tcW w:w="1560" w:type="dxa"/>
          </w:tcPr>
          <w:p w:rsidR="00916F2F" w:rsidRDefault="00AF74E6">
            <w:r>
              <w:t>AC1</w:t>
            </w:r>
          </w:p>
        </w:tc>
        <w:tc>
          <w:tcPr>
            <w:tcW w:w="1560" w:type="dxa"/>
          </w:tcPr>
          <w:p w:rsidR="00916F2F" w:rsidRDefault="00AF74E6">
            <w:r>
              <w:t>Ràng bu</w:t>
            </w:r>
            <w:r>
              <w:t>ộ</w:t>
            </w:r>
            <w:r>
              <w:t>c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/ Happy Path</w:t>
            </w:r>
          </w:p>
        </w:tc>
        <w:tc>
          <w:tcPr>
            <w:tcW w:w="1560" w:type="dxa"/>
          </w:tcPr>
          <w:p w:rsidR="00916F2F" w:rsidRDefault="00AF74E6">
            <w:r>
              <w:t>Gi</w:t>
            </w:r>
            <w:r>
              <w:t>ả</w:t>
            </w:r>
            <w:r>
              <w:t xml:space="preserve"> đ</w:t>
            </w:r>
            <w:r>
              <w:t>ị</w:t>
            </w:r>
            <w:r>
              <w:t>nh: T</w:t>
            </w:r>
            <w:r>
              <w:t>ố</w:t>
            </w:r>
            <w:r>
              <w:t>i đa 5 cu</w:t>
            </w:r>
            <w:r>
              <w:t>ố</w:t>
            </w:r>
            <w:r>
              <w:t>n/đ</w:t>
            </w:r>
            <w:r>
              <w:t>ộ</w:t>
            </w:r>
            <w:r>
              <w:t>c gi</w:t>
            </w:r>
            <w:r>
              <w:t>ả</w:t>
            </w:r>
            <w:r>
              <w:t>.</w:t>
            </w:r>
            <w:r>
              <w:t xml:space="preserve"> 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hi</w:t>
            </w:r>
            <w:r>
              <w:t>ệ</w:t>
            </w:r>
            <w:r>
              <w:t>n đang mư</w:t>
            </w:r>
            <w:r>
              <w:t>ợ</w:t>
            </w:r>
            <w:r>
              <w:t>n 3 cu</w:t>
            </w:r>
            <w:r>
              <w:t>ố</w:t>
            </w:r>
            <w:r>
              <w:t>n</w:t>
            </w:r>
          </w:p>
        </w:tc>
        <w:tc>
          <w:tcPr>
            <w:tcW w:w="1560" w:type="dxa"/>
          </w:tcPr>
          <w:p w:rsidR="00916F2F" w:rsidRDefault="00AF74E6">
            <w:r>
              <w:t>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 đ</w:t>
            </w:r>
            <w:r>
              <w:t>ặ</w:t>
            </w:r>
            <w:r>
              <w:t>t mư</w:t>
            </w:r>
            <w:r>
              <w:t>ợ</w:t>
            </w:r>
            <w:r>
              <w:t>n thêm 1 cu</w:t>
            </w:r>
            <w:r>
              <w:t>ố</w:t>
            </w:r>
            <w:r>
              <w:t>n n</w:t>
            </w:r>
            <w:r>
              <w:t>ữ</w:t>
            </w:r>
            <w:r>
              <w:t>a</w:t>
            </w:r>
          </w:p>
        </w:tc>
        <w:tc>
          <w:tcPr>
            <w:tcW w:w="1560" w:type="dxa"/>
          </w:tcPr>
          <w:p w:rsidR="00916F2F" w:rsidRDefault="00AF74E6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cho phép t</w:t>
            </w:r>
            <w:r>
              <w:t>ạ</w:t>
            </w:r>
            <w:r>
              <w:t>o đơn đ</w:t>
            </w:r>
            <w:r>
              <w:t>ặ</w:t>
            </w:r>
            <w:r>
              <w:t>t mư</w:t>
            </w:r>
            <w:r>
              <w:t>ợ</w:t>
            </w:r>
            <w:r>
              <w:t>n thành công (t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sách gi</w:t>
            </w:r>
            <w:r>
              <w:t>ữ</w:t>
            </w:r>
            <w:r>
              <w:t xml:space="preserve"> và mư</w:t>
            </w:r>
            <w:r>
              <w:t>ợ</w:t>
            </w:r>
            <w:r>
              <w:t>n là 4)</w:t>
            </w:r>
          </w:p>
        </w:tc>
      </w:tr>
      <w:tr w:rsidR="00916F2F">
        <w:trPr>
          <w:jc w:val="center"/>
        </w:trPr>
        <w:tc>
          <w:tcPr>
            <w:tcW w:w="1560" w:type="dxa"/>
          </w:tcPr>
          <w:p w:rsidR="00916F2F" w:rsidRDefault="00AF74E6">
            <w:r>
              <w:t>Story 3: Gi</w:t>
            </w:r>
            <w:r>
              <w:t>ớ</w:t>
            </w:r>
            <w:r>
              <w:t>i h</w:t>
            </w:r>
            <w:r>
              <w:t>ạ</w:t>
            </w:r>
            <w:r>
              <w:t>n s</w:t>
            </w:r>
            <w:r>
              <w:t>ố</w:t>
            </w:r>
            <w:r>
              <w:t xml:space="preserve"> sách mư</w:t>
            </w:r>
            <w:r>
              <w:t>ợ</w:t>
            </w:r>
            <w:r>
              <w:t>n</w:t>
            </w:r>
          </w:p>
        </w:tc>
        <w:tc>
          <w:tcPr>
            <w:tcW w:w="1560" w:type="dxa"/>
          </w:tcPr>
          <w:p w:rsidR="00916F2F" w:rsidRDefault="00AF74E6">
            <w:r>
              <w:t>AC2</w:t>
            </w:r>
          </w:p>
        </w:tc>
        <w:tc>
          <w:tcPr>
            <w:tcW w:w="1560" w:type="dxa"/>
          </w:tcPr>
          <w:p w:rsidR="00916F2F" w:rsidRDefault="00AF74E6">
            <w:r>
              <w:t>Negative Case</w:t>
            </w:r>
          </w:p>
        </w:tc>
        <w:tc>
          <w:tcPr>
            <w:tcW w:w="1560" w:type="dxa"/>
          </w:tcPr>
          <w:p w:rsidR="00916F2F" w:rsidRDefault="00AF74E6">
            <w:r>
              <w:t>Gi</w:t>
            </w:r>
            <w:r>
              <w:t>ả</w:t>
            </w:r>
            <w:r>
              <w:t xml:space="preserve"> đ</w:t>
            </w:r>
            <w:r>
              <w:t>ị</w:t>
            </w:r>
            <w:r>
              <w:t>nh: T</w:t>
            </w:r>
            <w:r>
              <w:t>ố</w:t>
            </w:r>
            <w:r>
              <w:t>i đa 5 cu</w:t>
            </w:r>
            <w:r>
              <w:t>ố</w:t>
            </w:r>
            <w:r>
              <w:t>n/đ</w:t>
            </w:r>
            <w:r>
              <w:t>ộ</w:t>
            </w:r>
            <w:r>
              <w:t>c gi</w:t>
            </w:r>
            <w:r>
              <w:t>ả</w:t>
            </w:r>
            <w:r>
              <w:t>. 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đang mư</w:t>
            </w:r>
            <w:r>
              <w:t>ợ</w:t>
            </w:r>
            <w:r>
              <w:t xml:space="preserve">n </w:t>
            </w:r>
            <w:r>
              <w:t>ho</w:t>
            </w:r>
            <w:r>
              <w:t>ặ</w:t>
            </w:r>
            <w:r>
              <w:t>c gi</w:t>
            </w:r>
            <w:r>
              <w:t>ữ</w:t>
            </w:r>
            <w:r>
              <w:t xml:space="preserve"> ch</w:t>
            </w:r>
            <w:r>
              <w:t>ỗ</w:t>
            </w:r>
            <w:r>
              <w:t xml:space="preserve"> t</w:t>
            </w:r>
            <w:r>
              <w:t>ố</w:t>
            </w:r>
            <w:r>
              <w:t>i đa 5 cu</w:t>
            </w:r>
            <w:r>
              <w:t>ố</w:t>
            </w:r>
            <w:r>
              <w:t>n</w:t>
            </w:r>
          </w:p>
        </w:tc>
        <w:tc>
          <w:tcPr>
            <w:tcW w:w="1560" w:type="dxa"/>
          </w:tcPr>
          <w:p w:rsidR="00916F2F" w:rsidRDefault="00AF74E6">
            <w:r>
              <w:t>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c</w:t>
            </w:r>
            <w:r>
              <w:t>ố</w:t>
            </w:r>
            <w:r>
              <w:t xml:space="preserve"> g</w:t>
            </w:r>
            <w:r>
              <w:t>ắ</w:t>
            </w:r>
            <w:r>
              <w:t>ng đ</w:t>
            </w:r>
            <w:r>
              <w:t>ặ</w:t>
            </w:r>
            <w:r>
              <w:t>t mư</w:t>
            </w:r>
            <w:r>
              <w:t>ợ</w:t>
            </w:r>
            <w:r>
              <w:t>n thêm cu</w:t>
            </w:r>
            <w:r>
              <w:t>ố</w:t>
            </w:r>
            <w:r>
              <w:t>n th</w:t>
            </w:r>
            <w:r>
              <w:t>ứ</w:t>
            </w:r>
            <w:r>
              <w:t xml:space="preserve"> 6</w:t>
            </w:r>
          </w:p>
        </w:tc>
        <w:tc>
          <w:tcPr>
            <w:tcW w:w="1560" w:type="dxa"/>
          </w:tcPr>
          <w:p w:rsidR="00916F2F" w:rsidRDefault="00AF74E6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ặ</w:t>
            </w:r>
            <w:r>
              <w:t>n giao d</w:t>
            </w:r>
            <w:r>
              <w:t>ị</w:t>
            </w:r>
            <w:r>
              <w:t>ch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báo 'B</w:t>
            </w:r>
            <w:r>
              <w:t>ạ</w:t>
            </w:r>
            <w:r>
              <w:t>n đã đ</w:t>
            </w:r>
            <w:r>
              <w:t>ạ</w:t>
            </w:r>
            <w:r>
              <w:t>t gi</w:t>
            </w:r>
            <w:r>
              <w:t>ớ</w:t>
            </w:r>
            <w:r>
              <w:t>i h</w:t>
            </w:r>
            <w:r>
              <w:t>ạ</w:t>
            </w:r>
            <w:r>
              <w:t>n t</w:t>
            </w:r>
            <w:r>
              <w:t>ố</w:t>
            </w:r>
            <w:r>
              <w:t>i đa 5 cu</w:t>
            </w:r>
            <w:r>
              <w:t>ố</w:t>
            </w:r>
            <w:r>
              <w:t>n mư</w:t>
            </w:r>
            <w:r>
              <w:t>ợ</w:t>
            </w:r>
            <w:r>
              <w:t>n cùng lúc'</w:t>
            </w:r>
          </w:p>
        </w:tc>
      </w:tr>
      <w:tr w:rsidR="00916F2F">
        <w:trPr>
          <w:jc w:val="center"/>
        </w:trPr>
        <w:tc>
          <w:tcPr>
            <w:tcW w:w="1560" w:type="dxa"/>
          </w:tcPr>
          <w:p w:rsidR="00916F2F" w:rsidRDefault="00AF74E6">
            <w:r>
              <w:t>Story 3: Gi</w:t>
            </w:r>
            <w:r>
              <w:t>ớ</w:t>
            </w:r>
            <w:r>
              <w:t>i h</w:t>
            </w:r>
            <w:r>
              <w:t>ạ</w:t>
            </w:r>
            <w:r>
              <w:t>n s</w:t>
            </w:r>
            <w:r>
              <w:t>ố</w:t>
            </w:r>
            <w:r>
              <w:t xml:space="preserve"> sách mư</w:t>
            </w:r>
            <w:r>
              <w:t>ợ</w:t>
            </w:r>
            <w:r>
              <w:t>n</w:t>
            </w:r>
          </w:p>
        </w:tc>
        <w:tc>
          <w:tcPr>
            <w:tcW w:w="1560" w:type="dxa"/>
          </w:tcPr>
          <w:p w:rsidR="00916F2F" w:rsidRDefault="00AF74E6">
            <w:r>
              <w:t>AC3</w:t>
            </w:r>
          </w:p>
        </w:tc>
        <w:tc>
          <w:tcPr>
            <w:tcW w:w="1560" w:type="dxa"/>
          </w:tcPr>
          <w:p w:rsidR="00916F2F" w:rsidRDefault="00AF74E6">
            <w:r>
              <w:t>Edge Case</w:t>
            </w:r>
          </w:p>
        </w:tc>
        <w:tc>
          <w:tcPr>
            <w:tcW w:w="1560" w:type="dxa"/>
          </w:tcPr>
          <w:p w:rsidR="00916F2F" w:rsidRDefault="00AF74E6">
            <w:r>
              <w:t>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đang mư</w:t>
            </w:r>
            <w:r>
              <w:t>ợ</w:t>
            </w:r>
            <w:r>
              <w:t>n đúng gi</w:t>
            </w:r>
            <w:r>
              <w:t>ớ</w:t>
            </w:r>
            <w:r>
              <w:t>i h</w:t>
            </w:r>
            <w:r>
              <w:t>ạ</w:t>
            </w:r>
            <w:r>
              <w:t>n t</w:t>
            </w:r>
            <w:r>
              <w:t>ố</w:t>
            </w:r>
            <w:r>
              <w:t>i đa (5 cu</w:t>
            </w:r>
            <w:r>
              <w:t>ố</w:t>
            </w:r>
            <w:r>
              <w:t>n</w:t>
            </w:r>
            <w:r>
              <w:t>) nhưng v</w:t>
            </w:r>
            <w:r>
              <w:t>ừ</w:t>
            </w:r>
            <w:r>
              <w:t>a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 1 cu</w:t>
            </w:r>
            <w:r>
              <w:t>ố</w:t>
            </w:r>
            <w:r>
              <w:t>n ngay t</w:t>
            </w:r>
            <w:r>
              <w:t>ạ</w:t>
            </w:r>
            <w:r>
              <w:t>i qu</w:t>
            </w:r>
            <w:r>
              <w:t>ầ</w:t>
            </w:r>
            <w:r>
              <w:t>y</w:t>
            </w:r>
          </w:p>
        </w:tc>
        <w:tc>
          <w:tcPr>
            <w:tcW w:w="1560" w:type="dxa"/>
          </w:tcPr>
          <w:p w:rsidR="00916F2F" w:rsidRDefault="00AF74E6">
            <w:r>
              <w:t>Th</w:t>
            </w:r>
            <w:r>
              <w:t>ủ</w:t>
            </w:r>
            <w:r>
              <w:t xml:space="preserve"> thư c</w:t>
            </w:r>
            <w:r>
              <w:t>ậ</w:t>
            </w:r>
            <w:r>
              <w:t>p nh</w:t>
            </w:r>
            <w:r>
              <w:t>ậ</w:t>
            </w:r>
            <w:r>
              <w:t>t tr</w:t>
            </w:r>
            <w:r>
              <w:t>ạ</w:t>
            </w:r>
            <w:r>
              <w:t>ng thái tr</w:t>
            </w:r>
            <w:r>
              <w:t>ả</w:t>
            </w:r>
            <w:r>
              <w:t xml:space="preserve"> sách trên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560" w:type="dxa"/>
          </w:tcPr>
          <w:p w:rsidR="00916F2F" w:rsidRDefault="00AF74E6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ngay l</w:t>
            </w:r>
            <w:r>
              <w:t>ậ</w:t>
            </w:r>
            <w:r>
              <w:t>p t</w:t>
            </w:r>
            <w:r>
              <w:t>ứ</w:t>
            </w:r>
            <w:r>
              <w:t>c cho phép 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đó đư</w:t>
            </w:r>
            <w:r>
              <w:t>ợ</w:t>
            </w:r>
            <w:r>
              <w:t>c đ</w:t>
            </w:r>
            <w:r>
              <w:t>ặ</w:t>
            </w:r>
            <w:r>
              <w:t>t mư</w:t>
            </w:r>
            <w:r>
              <w:t>ợ</w:t>
            </w:r>
            <w:r>
              <w:t>n cu</w:t>
            </w:r>
            <w:r>
              <w:t>ố</w:t>
            </w:r>
            <w:r>
              <w:t>n sách m</w:t>
            </w:r>
            <w:r>
              <w:t>ớ</w:t>
            </w:r>
            <w:r>
              <w:t>i</w:t>
            </w:r>
          </w:p>
        </w:tc>
      </w:tr>
    </w:tbl>
    <w:p w:rsidR="00916F2F" w:rsidRDefault="00916F2F"/>
    <w:p w:rsidR="00916F2F" w:rsidRDefault="00AF74E6">
      <w:r>
        <w:rPr>
          <w:b/>
          <w:sz w:val="24"/>
        </w:rPr>
        <w:t>2. Danh sách câu h</w:t>
      </w:r>
      <w:r>
        <w:rPr>
          <w:b/>
          <w:sz w:val="24"/>
        </w:rPr>
        <w:t>ỏ</w:t>
      </w:r>
      <w:r>
        <w:rPr>
          <w:b/>
          <w:sz w:val="24"/>
        </w:rPr>
        <w:t>i làm rõ (Clarifying Questions) g</w:t>
      </w:r>
      <w:r>
        <w:rPr>
          <w:b/>
          <w:sz w:val="24"/>
        </w:rPr>
        <w:t>ử</w:t>
      </w:r>
      <w:r>
        <w:rPr>
          <w:b/>
          <w:sz w:val="24"/>
        </w:rPr>
        <w:t>i Product Owner</w:t>
      </w:r>
    </w:p>
    <w:p w:rsidR="00916F2F" w:rsidRDefault="00AF74E6">
      <w:r>
        <w:t>• Story 1: Kho</w:t>
      </w:r>
      <w:r>
        <w:t>ả</w:t>
      </w:r>
      <w:r>
        <w:t>ng th</w:t>
      </w:r>
      <w:r>
        <w:t>ờ</w:t>
      </w:r>
      <w:r>
        <w:t xml:space="preserve">i </w:t>
      </w:r>
      <w:r>
        <w:t>gian gi</w:t>
      </w:r>
      <w:r>
        <w:t>ữ</w:t>
      </w:r>
      <w:r>
        <w:t xml:space="preserve"> ch</w:t>
      </w:r>
      <w:r>
        <w:t>ỗ</w:t>
      </w:r>
      <w:r>
        <w:t xml:space="preserve"> chính xác là bao nhiêu gi</w:t>
      </w:r>
      <w:r>
        <w:t>ờ</w:t>
      </w:r>
      <w:r>
        <w:t>? Có tính c</w:t>
      </w:r>
      <w:r>
        <w:t>ả</w:t>
      </w:r>
      <w:r>
        <w:t xml:space="preserve"> ngày l</w:t>
      </w:r>
      <w:r>
        <w:t>ễ</w:t>
      </w:r>
      <w:r>
        <w:t xml:space="preserve"> hay cu</w:t>
      </w:r>
      <w:r>
        <w:t>ố</w:t>
      </w:r>
      <w:r>
        <w:t>i tu</w:t>
      </w:r>
      <w:r>
        <w:t>ầ</w:t>
      </w:r>
      <w:r>
        <w:t>n không n</w:t>
      </w:r>
      <w:r>
        <w:t>ế</w:t>
      </w:r>
      <w:r>
        <w:t>u thư vi</w:t>
      </w:r>
      <w:r>
        <w:t>ệ</w:t>
      </w:r>
      <w:r>
        <w:t>n ngh</w:t>
      </w:r>
      <w:r>
        <w:t>ỉ</w:t>
      </w:r>
      <w:r>
        <w:t>?</w:t>
      </w:r>
    </w:p>
    <w:p w:rsidR="00916F2F" w:rsidRDefault="00AF74E6">
      <w:r>
        <w:t>• Story 2: Kênh g</w:t>
      </w:r>
      <w:r>
        <w:t>ử</w:t>
      </w:r>
      <w:r>
        <w:t>i thông báo chính th</w:t>
      </w:r>
      <w:r>
        <w:t>ứ</w:t>
      </w:r>
      <w:r>
        <w:t>c cho đ</w:t>
      </w:r>
      <w:r>
        <w:t>ộ</w:t>
      </w:r>
      <w:r>
        <w:t>c gi</w:t>
      </w:r>
      <w:r>
        <w:t>ả</w:t>
      </w:r>
      <w:r>
        <w:t xml:space="preserve"> là gì (Email, SMS, hay thông báo đ</w:t>
      </w:r>
      <w:r>
        <w:t>ẩ</w:t>
      </w:r>
      <w:r>
        <w:t>y trên app)?</w:t>
      </w:r>
    </w:p>
    <w:p w:rsidR="00916F2F" w:rsidRDefault="00AF74E6">
      <w:r>
        <w:t>• Story 3: Gi</w:t>
      </w:r>
      <w:r>
        <w:t>ớ</w:t>
      </w:r>
      <w:r>
        <w:t>i h</w:t>
      </w:r>
      <w:r>
        <w:t>ạ</w:t>
      </w:r>
      <w:r>
        <w:t>n t</w:t>
      </w:r>
      <w:r>
        <w:t>ố</w:t>
      </w:r>
      <w:r>
        <w:t>i đa s</w:t>
      </w:r>
      <w:r>
        <w:t>ố</w:t>
      </w:r>
      <w:r>
        <w:t xml:space="preserve"> sách m</w:t>
      </w:r>
      <w:r>
        <w:t>ộ</w:t>
      </w:r>
      <w:r>
        <w:t>t đ</w:t>
      </w:r>
      <w:r>
        <w:t>ộ</w:t>
      </w:r>
      <w:r>
        <w:t>c gi</w:t>
      </w:r>
      <w:r>
        <w:t>ả</w:t>
      </w:r>
      <w:r>
        <w:t xml:space="preserve"> đư</w:t>
      </w:r>
      <w:r>
        <w:t>ợ</w:t>
      </w:r>
      <w:r>
        <w:t>c mư</w:t>
      </w:r>
      <w:r>
        <w:t>ợ</w:t>
      </w:r>
      <w:r>
        <w:t>n</w:t>
      </w:r>
      <w:r>
        <w:t xml:space="preserve"> cùng lúc là bao nhiêu cu</w:t>
      </w:r>
      <w:r>
        <w:t>ố</w:t>
      </w:r>
      <w:r>
        <w:t>n? Có phân lo</w:t>
      </w:r>
      <w:r>
        <w:t>ạ</w:t>
      </w:r>
      <w:r>
        <w:t>i theo lo</w:t>
      </w:r>
      <w:r>
        <w:t>ạ</w:t>
      </w:r>
      <w:r>
        <w:t>i đ</w:t>
      </w:r>
      <w:r>
        <w:t>ộ</w:t>
      </w:r>
      <w:r>
        <w:t>c gi</w:t>
      </w:r>
      <w:r>
        <w:t>ả</w:t>
      </w:r>
      <w:r>
        <w:t xml:space="preserve"> (sinh viên, gi</w:t>
      </w:r>
      <w:r>
        <w:t>ả</w:t>
      </w:r>
      <w:r>
        <w:t>ng viên) hay không?</w:t>
      </w:r>
    </w:p>
    <w:p w:rsidR="00916F2F" w:rsidRDefault="00916F2F"/>
    <w:p w:rsidR="00916F2F" w:rsidRDefault="00AF74E6">
      <w:r>
        <w:rPr>
          <w:b/>
          <w:sz w:val="24"/>
        </w:rPr>
        <w:t>3. Checklist Definition of Done (DoD) chung cho m</w:t>
      </w:r>
      <w:r>
        <w:rPr>
          <w:b/>
          <w:sz w:val="24"/>
        </w:rPr>
        <w:t>ọ</w:t>
      </w:r>
      <w:r>
        <w:rPr>
          <w:b/>
          <w:sz w:val="24"/>
        </w:rPr>
        <w:t>i Product Backlog Item</w:t>
      </w:r>
    </w:p>
    <w:p w:rsidR="00916F2F" w:rsidRDefault="00AF74E6">
      <w:r>
        <w:t>• Code đã đư</w:t>
      </w:r>
      <w:r>
        <w:t>ợ</w:t>
      </w:r>
      <w:r>
        <w:t>c vi</w:t>
      </w:r>
      <w:r>
        <w:t>ế</w:t>
      </w:r>
      <w:r>
        <w:t>t tuân th</w:t>
      </w:r>
      <w:r>
        <w:t>ủ</w:t>
      </w:r>
      <w:r>
        <w:t xml:space="preserve"> các tiêu chu</w:t>
      </w:r>
      <w:r>
        <w:t>ẩ</w:t>
      </w:r>
      <w:r>
        <w:t>n l</w:t>
      </w:r>
      <w:r>
        <w:t>ậ</w:t>
      </w:r>
      <w:r>
        <w:t>p trình c</w:t>
      </w:r>
      <w:r>
        <w:t>ủ</w:t>
      </w:r>
      <w:r>
        <w:t>a nhóm và hoàn thành t</w:t>
      </w:r>
      <w:r>
        <w:t>ự</w:t>
      </w:r>
      <w:r>
        <w:t xml:space="preserve"> ki</w:t>
      </w:r>
      <w:r>
        <w:t>ể</w:t>
      </w:r>
      <w:r>
        <w:t>m tr</w:t>
      </w:r>
      <w:r>
        <w:t>a (Self-review).</w:t>
      </w:r>
    </w:p>
    <w:p w:rsidR="00916F2F" w:rsidRDefault="00AF74E6">
      <w:r>
        <w:lastRenderedPageBreak/>
        <w:t>• Code đã qua quy trình Code Review và đư</w:t>
      </w:r>
      <w:r>
        <w:t>ợ</w:t>
      </w:r>
      <w:r>
        <w:t>c ít nh</w:t>
      </w:r>
      <w:r>
        <w:t>ấ</w:t>
      </w:r>
      <w:r>
        <w:t>t 1 thành viên khác trong nhóm phê duy</w:t>
      </w:r>
      <w:r>
        <w:t>ệ</w:t>
      </w:r>
      <w:r>
        <w:t>t.</w:t>
      </w:r>
    </w:p>
    <w:p w:rsidR="00916F2F" w:rsidRDefault="00AF74E6">
      <w:r>
        <w:t>• Đã vi</w:t>
      </w:r>
      <w:r>
        <w:t>ế</w:t>
      </w:r>
      <w:r>
        <w:t>t và ch</w:t>
      </w:r>
      <w:r>
        <w:t>ạ</w:t>
      </w:r>
      <w:r>
        <w:t>y thành công các bài ki</w:t>
      </w:r>
      <w:r>
        <w:t>ể</w:t>
      </w:r>
      <w:r>
        <w:t>m th</w:t>
      </w:r>
      <w:r>
        <w:t>ử</w:t>
      </w:r>
      <w:r>
        <w:t xml:space="preserve"> đơn v</w:t>
      </w:r>
      <w:r>
        <w:t>ị</w:t>
      </w:r>
      <w:r>
        <w:t xml:space="preserve"> (Unit Test) đ</w:t>
      </w:r>
      <w:r>
        <w:t>ạ</w:t>
      </w:r>
      <w:r>
        <w:t>t đ</w:t>
      </w:r>
      <w:r>
        <w:t>ộ</w:t>
      </w:r>
      <w:r>
        <w:t xml:space="preserve"> bao ph</w:t>
      </w:r>
      <w:r>
        <w:t>ủ</w:t>
      </w:r>
      <w:r>
        <w:t xml:space="preserve"> code t</w:t>
      </w:r>
      <w:r>
        <w:t>ố</w:t>
      </w:r>
      <w:r>
        <w:t>i thi</w:t>
      </w:r>
      <w:r>
        <w:t>ể</w:t>
      </w:r>
      <w:r>
        <w:t>u theo quy đ</w:t>
      </w:r>
      <w:r>
        <w:t>ị</w:t>
      </w:r>
      <w:r>
        <w:t>nh.</w:t>
      </w:r>
    </w:p>
    <w:p w:rsidR="00916F2F" w:rsidRDefault="00AF74E6">
      <w:r>
        <w:t>• T</w:t>
      </w:r>
      <w:r>
        <w:t>ấ</w:t>
      </w:r>
      <w:r>
        <w:t>t c</w:t>
      </w:r>
      <w:r>
        <w:t>ả</w:t>
      </w:r>
      <w:r>
        <w:t xml:space="preserve"> các Acceptance Criteria (AC)</w:t>
      </w:r>
      <w:r>
        <w:t xml:space="preserve"> c</w:t>
      </w:r>
      <w:r>
        <w:t>ủ</w:t>
      </w:r>
      <w:r>
        <w:t>a User Story đã đư</w:t>
      </w:r>
      <w:r>
        <w:t>ợ</w:t>
      </w:r>
      <w:r>
        <w:t>c ki</w:t>
      </w:r>
      <w:r>
        <w:t>ể</w:t>
      </w:r>
      <w:r>
        <w:t>m th</w:t>
      </w:r>
      <w:r>
        <w:t>ử</w:t>
      </w:r>
      <w:r>
        <w:t xml:space="preserve"> và đáp </w:t>
      </w:r>
      <w:r>
        <w:t>ứ</w:t>
      </w:r>
      <w:r>
        <w:t>ng đ</w:t>
      </w:r>
      <w:r>
        <w:t>ầ</w:t>
      </w:r>
      <w:r>
        <w:t>y đ</w:t>
      </w:r>
      <w:r>
        <w:t>ủ</w:t>
      </w:r>
      <w:r>
        <w:t xml:space="preserve"> (QA pass).</w:t>
      </w:r>
    </w:p>
    <w:p w:rsidR="00916F2F" w:rsidRDefault="00AF74E6">
      <w:r>
        <w:t>• Đã c</w:t>
      </w:r>
      <w:r>
        <w:t>ậ</w:t>
      </w:r>
      <w:r>
        <w:t>p nh</w:t>
      </w:r>
      <w:r>
        <w:t>ậ</w:t>
      </w:r>
      <w:r>
        <w:t>t đ</w:t>
      </w:r>
      <w:r>
        <w:t>ầ</w:t>
      </w:r>
      <w:r>
        <w:t>y đ</w:t>
      </w:r>
      <w:r>
        <w:t>ủ</w:t>
      </w:r>
      <w:r>
        <w:t xml:space="preserve"> tài li</w:t>
      </w:r>
      <w:r>
        <w:t>ệ</w:t>
      </w:r>
      <w:r>
        <w:t>u k</w:t>
      </w:r>
      <w:r>
        <w:t>ỹ</w:t>
      </w:r>
      <w:r>
        <w:t xml:space="preserve"> thu</w:t>
      </w:r>
      <w:r>
        <w:t>ậ</w:t>
      </w:r>
      <w:r>
        <w:t>t, tài li</w:t>
      </w:r>
      <w:r>
        <w:t>ệ</w:t>
      </w:r>
      <w:r>
        <w:t>u API ho</w:t>
      </w:r>
      <w:r>
        <w:t>ặ</w:t>
      </w:r>
      <w:r>
        <w:t>c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liên quan (n</w:t>
      </w:r>
      <w:r>
        <w:t>ế</w:t>
      </w:r>
      <w:r>
        <w:t>u có).</w:t>
      </w:r>
    </w:p>
    <w:p w:rsidR="00916F2F" w:rsidRDefault="00AF74E6">
      <w:r>
        <w:t>• Tính năng đã đư</w:t>
      </w:r>
      <w:r>
        <w:t>ợ</w:t>
      </w:r>
      <w:r>
        <w:t>c tri</w:t>
      </w:r>
      <w:r>
        <w:t>ể</w:t>
      </w:r>
      <w:r>
        <w:t>n khai và ki</w:t>
      </w:r>
      <w:r>
        <w:t>ể</w:t>
      </w:r>
      <w:r>
        <w:t>m th</w:t>
      </w:r>
      <w:r>
        <w:t>ử</w:t>
      </w:r>
      <w:r>
        <w:t xml:space="preserve"> thành công trên môi trư</w:t>
      </w:r>
      <w:r>
        <w:t>ờ</w:t>
      </w:r>
      <w:r>
        <w:t>ng Staging/Test.</w:t>
      </w:r>
    </w:p>
    <w:p w:rsidR="00916F2F" w:rsidRDefault="00916F2F"/>
    <w:p w:rsidR="00916F2F" w:rsidRDefault="00AF74E6">
      <w:r>
        <w:rPr>
          <w:b/>
          <w:sz w:val="24"/>
        </w:rPr>
        <w:t>4. Tr</w:t>
      </w:r>
      <w:r>
        <w:rPr>
          <w:b/>
          <w:sz w:val="24"/>
        </w:rPr>
        <w:t>ả</w:t>
      </w:r>
      <w:r>
        <w:rPr>
          <w:b/>
          <w:sz w:val="24"/>
        </w:rPr>
        <w:t xml:space="preserve"> l</w:t>
      </w:r>
      <w:r>
        <w:rPr>
          <w:b/>
          <w:sz w:val="24"/>
        </w:rPr>
        <w:t>ờ</w:t>
      </w:r>
      <w:r>
        <w:rPr>
          <w:b/>
          <w:sz w:val="24"/>
        </w:rPr>
        <w:t>i câ</w:t>
      </w:r>
      <w:r>
        <w:rPr>
          <w:b/>
          <w:sz w:val="24"/>
        </w:rPr>
        <w:t>u h</w:t>
      </w:r>
      <w:r>
        <w:rPr>
          <w:b/>
          <w:sz w:val="24"/>
        </w:rPr>
        <w:t>ỏ</w:t>
      </w:r>
      <w:r>
        <w:rPr>
          <w:b/>
          <w:sz w:val="24"/>
        </w:rPr>
        <w:t>i v</w:t>
      </w:r>
      <w:r>
        <w:rPr>
          <w:b/>
          <w:sz w:val="24"/>
        </w:rPr>
        <w:t>ề</w:t>
      </w:r>
      <w:r>
        <w:rPr>
          <w:b/>
          <w:sz w:val="24"/>
        </w:rPr>
        <w:t xml:space="preserve"> tr</w:t>
      </w:r>
      <w:r>
        <w:rPr>
          <w:b/>
          <w:sz w:val="24"/>
        </w:rPr>
        <w:t>ạ</w:t>
      </w:r>
      <w:r>
        <w:rPr>
          <w:b/>
          <w:sz w:val="24"/>
        </w:rPr>
        <w:t>ng thái c</w:t>
      </w:r>
      <w:r>
        <w:rPr>
          <w:b/>
          <w:sz w:val="24"/>
        </w:rPr>
        <w:t>ủ</w:t>
      </w:r>
      <w:r>
        <w:rPr>
          <w:b/>
          <w:sz w:val="24"/>
        </w:rPr>
        <w:t>a Story 1</w:t>
      </w:r>
    </w:p>
    <w:p w:rsidR="00916F2F" w:rsidRDefault="00AF74E6">
      <w:r>
        <w:t>Story 1 chưa đư</w:t>
      </w:r>
      <w:r>
        <w:t>ợ</w:t>
      </w:r>
      <w:r>
        <w:t>c coi là Done. M</w:t>
      </w:r>
      <w:r>
        <w:t>ặ</w:t>
      </w:r>
      <w:r>
        <w:t>c dù các tiêu chí ch</w:t>
      </w:r>
      <w:r>
        <w:t>ấ</w:t>
      </w:r>
      <w:r>
        <w:t>p nh</w:t>
      </w:r>
      <w:r>
        <w:t>ậ</w:t>
      </w:r>
      <w:r>
        <w:t>n (AC) đã đ</w:t>
      </w:r>
      <w:r>
        <w:t>ạ</w:t>
      </w:r>
      <w:r>
        <w:t>t và tính năng đã đư</w:t>
      </w:r>
      <w:r>
        <w:t>ợ</w:t>
      </w:r>
      <w:r>
        <w:t>c hi</w:t>
      </w:r>
      <w:r>
        <w:t>ệ</w:t>
      </w:r>
      <w:r>
        <w:t>n th</w:t>
      </w:r>
      <w:r>
        <w:t>ự</w:t>
      </w:r>
      <w:r>
        <w:t>c hóa, nhưng theo Definition of Done (DoD) c</w:t>
      </w:r>
      <w:r>
        <w:t>ủ</w:t>
      </w:r>
      <w:r>
        <w:t>a nhóm, m</w:t>
      </w:r>
      <w:r>
        <w:t>ộ</w:t>
      </w:r>
      <w:r>
        <w:t>t Product Backlog Item ch</w:t>
      </w:r>
      <w:r>
        <w:t>ỉ</w:t>
      </w:r>
      <w:r>
        <w:t xml:space="preserve"> đư</w:t>
      </w:r>
      <w:r>
        <w:t>ợ</w:t>
      </w:r>
      <w:r>
        <w:t xml:space="preserve">c tính là hoàn thành (Done) khi toàn </w:t>
      </w:r>
      <w:r>
        <w:t>b</w:t>
      </w:r>
      <w:r>
        <w:t>ộ</w:t>
      </w:r>
      <w:r>
        <w:t xml:space="preserve"> mã ngu</w:t>
      </w:r>
      <w:r>
        <w:t>ồ</w:t>
      </w:r>
      <w:r>
        <w:t>n đã đư</w:t>
      </w:r>
      <w:r>
        <w:t>ợ</w:t>
      </w:r>
      <w:r>
        <w:t>c đ</w:t>
      </w:r>
      <w:r>
        <w:t>ồ</w:t>
      </w:r>
      <w:r>
        <w:t>ng nghi</w:t>
      </w:r>
      <w:r>
        <w:t>ệ</w:t>
      </w:r>
      <w:r>
        <w:t>p review (Code Review). Do chưa qua bư</w:t>
      </w:r>
      <w:r>
        <w:t>ớ</w:t>
      </w:r>
      <w:r>
        <w:t>c review này, công vi</w:t>
      </w:r>
      <w:r>
        <w:t>ệ</w:t>
      </w:r>
      <w:r>
        <w:t>c v</w:t>
      </w:r>
      <w:r>
        <w:t>ẫ</w:t>
      </w:r>
      <w:r>
        <w:t>n chưa th</w:t>
      </w:r>
      <w:r>
        <w:t>ỏ</w:t>
      </w:r>
      <w:r>
        <w:t>a mãn đ</w:t>
      </w:r>
      <w:r>
        <w:t>ị</w:t>
      </w:r>
      <w:r>
        <w:t>nh nghĩa hoàn thành chung.</w:t>
      </w:r>
    </w:p>
    <w:sectPr w:rsidR="00916F2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220F"/>
    <w:rsid w:val="00916F2F"/>
    <w:rsid w:val="00AA1D8D"/>
    <w:rsid w:val="00AF74E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50047AB-133B-47C5-98C7-D938E9A52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C456DB-9A4B-4392-BF6D-0B3818F07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2026-10-12T14:51:00Z</dcterms:created>
  <dcterms:modified xsi:type="dcterms:W3CDTF">2026-10-12T14:51:00Z</dcterms:modified>
  <cp:category/>
</cp:coreProperties>
</file>